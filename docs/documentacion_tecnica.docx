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345A5" w14:textId="42320A61" w:rsidR="007121FA" w:rsidRDefault="007121FA" w:rsidP="007121FA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7121FA">
        <w:rPr>
          <w:rFonts w:ascii="Times New Roman" w:hAnsi="Times New Roman" w:cs="Times New Roman"/>
          <w:color w:val="auto"/>
          <w:sz w:val="24"/>
          <w:szCs w:val="24"/>
        </w:rPr>
        <w:t>ANEXO IV</w:t>
      </w:r>
    </w:p>
    <w:p w14:paraId="14C50C46" w14:textId="77777777" w:rsidR="007121FA" w:rsidRPr="007121FA" w:rsidRDefault="007121FA" w:rsidP="007121FA"/>
    <w:p w14:paraId="3EC2549E" w14:textId="21B103EF" w:rsidR="00ED742C" w:rsidRPr="007121FA" w:rsidRDefault="007121FA">
      <w:pPr>
        <w:rPr>
          <w:rFonts w:ascii="Times New Roman" w:hAnsi="Times New Roman" w:cs="Times New Roman"/>
          <w:b/>
          <w:bCs/>
        </w:rPr>
      </w:pPr>
      <w:proofErr w:type="spellStart"/>
      <w:r w:rsidRPr="007121FA">
        <w:rPr>
          <w:rFonts w:ascii="Times New Roman" w:hAnsi="Times New Roman" w:cs="Times New Roman"/>
          <w:b/>
          <w:bCs/>
        </w:rPr>
        <w:t>DOCUMENTACIÓN</w:t>
      </w:r>
      <w:proofErr w:type="spellEnd"/>
      <w:r w:rsidRPr="007121FA">
        <w:rPr>
          <w:rFonts w:ascii="Times New Roman" w:hAnsi="Times New Roman" w:cs="Times New Roman"/>
          <w:b/>
          <w:bCs/>
        </w:rPr>
        <w:t xml:space="preserve"> TÉCNICA DE LA APP</w:t>
      </w:r>
    </w:p>
    <w:p w14:paraId="4034F86E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Aplicación: </w:t>
      </w:r>
      <w:r w:rsidRPr="00A2692B">
        <w:rPr>
          <w:rFonts w:ascii="Times New Roman" w:hAnsi="Times New Roman" w:cs="Times New Roman"/>
          <w:b/>
          <w:sz w:val="24"/>
          <w:szCs w:val="24"/>
        </w:rPr>
        <w:t>Coach-Planning-Basketball</w:t>
      </w:r>
      <w:r w:rsidRPr="00A2692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B2B754B" w14:textId="3372DB3F" w:rsidR="00ED742C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Stack principal: Flask +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+ SQLite</w:t>
      </w:r>
    </w:p>
    <w:p w14:paraId="5851DF32" w14:textId="77777777" w:rsidR="007121FA" w:rsidRPr="00A2692B" w:rsidRDefault="007121FA">
      <w:pPr>
        <w:rPr>
          <w:rFonts w:ascii="Times New Roman" w:hAnsi="Times New Roman" w:cs="Times New Roman"/>
          <w:sz w:val="24"/>
          <w:szCs w:val="24"/>
        </w:rPr>
      </w:pPr>
    </w:p>
    <w:p w14:paraId="2194DCE2" w14:textId="57EC5CCD" w:rsidR="00ED742C" w:rsidRPr="007121FA" w:rsidRDefault="007121F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121FA">
        <w:rPr>
          <w:rFonts w:ascii="Times New Roman" w:hAnsi="Times New Roman" w:cs="Times New Roman"/>
          <w:b/>
          <w:bCs/>
          <w:sz w:val="24"/>
          <w:szCs w:val="24"/>
        </w:rPr>
        <w:t>ARQUITECTURA</w:t>
      </w:r>
      <w:proofErr w:type="spellEnd"/>
      <w:r w:rsidRPr="007121FA">
        <w:rPr>
          <w:rFonts w:ascii="Times New Roman" w:hAnsi="Times New Roman" w:cs="Times New Roman"/>
          <w:b/>
          <w:bCs/>
          <w:sz w:val="24"/>
          <w:szCs w:val="24"/>
        </w:rPr>
        <w:t xml:space="preserve"> GENERAL</w:t>
      </w:r>
    </w:p>
    <w:p w14:paraId="66EA8EF5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b/>
          <w:sz w:val="24"/>
          <w:szCs w:val="24"/>
        </w:rPr>
        <w:t>Entrada</w:t>
      </w:r>
      <w:r w:rsidRPr="00A2692B">
        <w:rPr>
          <w:rFonts w:ascii="Times New Roman" w:hAnsi="Times New Roman" w:cs="Times New Roman"/>
          <w:sz w:val="24"/>
          <w:szCs w:val="24"/>
        </w:rPr>
        <w:t xml:space="preserve">: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run.py</w:t>
      </w:r>
    </w:p>
    <w:p w14:paraId="4F7B4A6F" w14:textId="77777777" w:rsidR="00ED742C" w:rsidRPr="00A2692B" w:rsidRDefault="00362948" w:rsidP="00FE5FA9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Llama a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create_app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()`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app/__init__.py</w:t>
      </w:r>
      <w:r w:rsidRPr="00A2692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ejecuta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()`.</w:t>
      </w:r>
    </w:p>
    <w:p w14:paraId="47E360B6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b/>
          <w:sz w:val="24"/>
          <w:szCs w:val="24"/>
        </w:rPr>
        <w:t>Fábrica de aplicación</w:t>
      </w:r>
      <w:r w:rsidRPr="00A2692B">
        <w:rPr>
          <w:rFonts w:ascii="Times New Roman" w:hAnsi="Times New Roman" w:cs="Times New Roman"/>
          <w:sz w:val="24"/>
          <w:szCs w:val="24"/>
        </w:rPr>
        <w:t xml:space="preserve">: función </w:t>
      </w:r>
      <w:r w:rsidRPr="00A2692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create_app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()` en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app/__init__.py</w:t>
      </w:r>
    </w:p>
    <w:p w14:paraId="3C056908" w14:textId="77777777" w:rsidR="00FE5FA9" w:rsidRPr="00A2692B" w:rsidRDefault="00362948" w:rsidP="00FE5FA9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Crea la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instancia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`Flask`.</w:t>
      </w:r>
    </w:p>
    <w:p w14:paraId="7D57A562" w14:textId="77777777" w:rsidR="00FE5FA9" w:rsidRPr="00A2692B" w:rsidRDefault="00362948" w:rsidP="00FE5FA9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Configura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:</w:t>
      </w:r>
    </w:p>
    <w:p w14:paraId="510EFC35" w14:textId="77777777" w:rsidR="00FE5FA9" w:rsidRPr="00A2692B" w:rsidRDefault="00362948" w:rsidP="00FE5FA9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`DEBUG`, `SECRET_KEY`</w:t>
      </w:r>
    </w:p>
    <w:p w14:paraId="3F00D2BD" w14:textId="77777777" w:rsidR="00FE5FA9" w:rsidRPr="00A2692B" w:rsidRDefault="00362948" w:rsidP="00FE5FA9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SQLALCHEMY_DATABASE_URI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:///cpb.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"`</w:t>
      </w:r>
    </w:p>
    <w:p w14:paraId="1A68469A" w14:textId="47F938B2" w:rsidR="00ED742C" w:rsidRPr="00A2692B" w:rsidRDefault="00362948" w:rsidP="00FE5FA9">
      <w:pPr>
        <w:pStyle w:val="Listaconvieta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UPLOAD_FOLDER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para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imágenes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(`app/static/uploads`).</w:t>
      </w:r>
    </w:p>
    <w:p w14:paraId="4F4DD692" w14:textId="77777777" w:rsidR="00FE5FA9" w:rsidRPr="00A2692B" w:rsidRDefault="00362948" w:rsidP="00FE5FA9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Inicializa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extensiones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:</w:t>
      </w:r>
    </w:p>
    <w:p w14:paraId="2DECFE9D" w14:textId="77777777" w:rsidR="00FE5FA9" w:rsidRPr="00A2692B" w:rsidRDefault="00362948" w:rsidP="00FE5FA9">
      <w:pPr>
        <w:pStyle w:val="Listaconvieta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()`</w:t>
      </w:r>
    </w:p>
    <w:p w14:paraId="41199EC3" w14:textId="065CB734" w:rsidR="00ED742C" w:rsidRPr="00A2692B" w:rsidRDefault="00362948" w:rsidP="00FE5FA9">
      <w:pPr>
        <w:pStyle w:val="Listaconvieta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`migrate = Mig</w:t>
      </w:r>
      <w:r w:rsidRPr="00A2692B">
        <w:rPr>
          <w:rFonts w:ascii="Times New Roman" w:hAnsi="Times New Roman" w:cs="Times New Roman"/>
          <w:sz w:val="24"/>
          <w:szCs w:val="24"/>
        </w:rPr>
        <w:t>rate()` (Flask-Migrate).</w:t>
      </w:r>
    </w:p>
    <w:p w14:paraId="534B73DE" w14:textId="77777777" w:rsidR="00FE5FA9" w:rsidRPr="00A2692B" w:rsidRDefault="00362948" w:rsidP="00FE5FA9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los blueprints:</w:t>
      </w:r>
    </w:p>
    <w:p w14:paraId="20B91E91" w14:textId="282FF80B" w:rsidR="00ED742C" w:rsidRPr="00A2692B" w:rsidRDefault="00362948" w:rsidP="00FE5FA9">
      <w:pPr>
        <w:pStyle w:val="Listaconvieta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`auth`,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`, `planning`.</w:t>
      </w:r>
    </w:p>
    <w:p w14:paraId="78D662E9" w14:textId="77777777" w:rsidR="00ED742C" w:rsidRPr="00A2692B" w:rsidRDefault="00362948" w:rsidP="00FE5FA9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Define la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raíz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`/` que renderiza `inicio.html`.</w:t>
      </w:r>
    </w:p>
    <w:p w14:paraId="79A5BF18" w14:textId="77777777" w:rsidR="007121FA" w:rsidRDefault="007121FA">
      <w:pPr>
        <w:rPr>
          <w:rFonts w:ascii="Times New Roman" w:hAnsi="Times New Roman" w:cs="Times New Roman"/>
          <w:sz w:val="24"/>
          <w:szCs w:val="24"/>
        </w:rPr>
      </w:pPr>
    </w:p>
    <w:p w14:paraId="5DFCF02D" w14:textId="66A0F181" w:rsidR="00ED742C" w:rsidRPr="007121FA" w:rsidRDefault="007121F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121FA">
        <w:rPr>
          <w:rFonts w:ascii="Times New Roman" w:hAnsi="Times New Roman" w:cs="Times New Roman"/>
          <w:b/>
          <w:bCs/>
          <w:sz w:val="24"/>
          <w:szCs w:val="24"/>
        </w:rPr>
        <w:t>MÓDULOS</w:t>
      </w:r>
      <w:proofErr w:type="spellEnd"/>
      <w:r w:rsidRPr="007121FA">
        <w:rPr>
          <w:rFonts w:ascii="Times New Roman" w:hAnsi="Times New Roman" w:cs="Times New Roman"/>
          <w:b/>
          <w:bCs/>
          <w:sz w:val="24"/>
          <w:szCs w:val="24"/>
        </w:rPr>
        <w:t xml:space="preserve"> Y BLUEPRINTS</w:t>
      </w:r>
    </w:p>
    <w:p w14:paraId="4B96D91F" w14:textId="77777777" w:rsidR="00ED742C" w:rsidRPr="00A2692B" w:rsidRDefault="00362948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proofErr w:type="spellStart"/>
      <w:r w:rsidRPr="007121FA">
        <w:rPr>
          <w:rFonts w:ascii="Times New Roman" w:hAnsi="Times New Roman" w:cs="Times New Roman"/>
          <w:color w:val="auto"/>
          <w:sz w:val="24"/>
          <w:szCs w:val="24"/>
        </w:rPr>
        <w:t>Autenticación</w:t>
      </w:r>
      <w:proofErr w:type="spellEnd"/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 –</w:t>
      </w:r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app/auth.py</w:t>
      </w:r>
    </w:p>
    <w:p w14:paraId="75144DE1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26FCA5DA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Blueprint: `auth` con prefijo `/auth`.</w:t>
      </w:r>
    </w:p>
    <w:p w14:paraId="45737270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Funciones principales:</w:t>
      </w:r>
    </w:p>
    <w:p w14:paraId="17CA58D3" w14:textId="77777777" w:rsidR="00FE5FA9" w:rsidRPr="00A2692B" w:rsidRDefault="00362948" w:rsidP="00FE5FA9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`/auth/registro`: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`).</w:t>
      </w:r>
    </w:p>
    <w:p w14:paraId="19E0A3AD" w14:textId="77777777" w:rsidR="00FE5FA9" w:rsidRPr="00A2692B" w:rsidRDefault="00362948" w:rsidP="00FE5FA9">
      <w:pPr>
        <w:pStyle w:val="Listaconvieta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Valida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unicidad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`alias` y `email`.</w:t>
      </w:r>
    </w:p>
    <w:p w14:paraId="7CC1881D" w14:textId="31440781" w:rsidR="00ED742C" w:rsidRPr="00A2692B" w:rsidRDefault="00362948" w:rsidP="00FE5FA9">
      <w:pPr>
        <w:pStyle w:val="Listaconvieta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Guarda la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contraseña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hasheada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generate_password_hash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`).</w:t>
      </w:r>
    </w:p>
    <w:p w14:paraId="792D8948" w14:textId="77777777" w:rsidR="00FE5FA9" w:rsidRPr="00A2692B" w:rsidRDefault="00362948" w:rsidP="00FE5FA9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`/auth/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`: login.</w:t>
      </w:r>
    </w:p>
    <w:p w14:paraId="52AC0E75" w14:textId="77777777" w:rsidR="00FE5FA9" w:rsidRPr="00A2692B" w:rsidRDefault="00362948" w:rsidP="00FE5FA9">
      <w:pPr>
        <w:pStyle w:val="Listaconvietas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Valida `alias` + `password` (`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check_password_hash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`).</w:t>
      </w:r>
    </w:p>
    <w:p w14:paraId="321627EA" w14:textId="7E991AF4" w:rsidR="00ED742C" w:rsidRPr="00A2692B" w:rsidRDefault="00362948" w:rsidP="00FE5FA9">
      <w:pPr>
        <w:pStyle w:val="Listaconvietas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lastRenderedPageBreak/>
        <w:t>Almacena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r w:rsidRPr="00A2692B">
        <w:rPr>
          <w:rFonts w:ascii="Times New Roman" w:hAnsi="Times New Roman" w:cs="Times New Roman"/>
          <w:sz w:val="24"/>
          <w:szCs w:val="24"/>
        </w:rPr>
        <w:t>`session['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usuario_alias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']`.</w:t>
      </w:r>
    </w:p>
    <w:p w14:paraId="17060E35" w14:textId="77777777" w:rsidR="00ED742C" w:rsidRPr="00A2692B" w:rsidRDefault="00362948" w:rsidP="00FE5FA9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`/auth/cerrar_sesion`: logout (`session.clear()`).</w:t>
      </w:r>
    </w:p>
    <w:p w14:paraId="5E5BC4B2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Hook global:</w:t>
      </w:r>
    </w:p>
    <w:p w14:paraId="1469CB1F" w14:textId="77777777" w:rsidR="0042387C" w:rsidRPr="00A2692B" w:rsidRDefault="00362948" w:rsidP="0042387C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`@bp.before_app_request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cargar_usuario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`:</w:t>
      </w:r>
    </w:p>
    <w:p w14:paraId="67D03C27" w14:textId="4BF86C91" w:rsidR="00ED742C" w:rsidRPr="00A2692B" w:rsidRDefault="00362948" w:rsidP="0042387C">
      <w:pPr>
        <w:pStyle w:val="Listaconvieta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Carga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g.usuario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cada petición.</w:t>
      </w:r>
    </w:p>
    <w:p w14:paraId="3AA0A439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Decorador `acceso_requerido`:</w:t>
      </w:r>
    </w:p>
    <w:p w14:paraId="3FC8EDE8" w14:textId="77777777" w:rsidR="00ED742C" w:rsidRPr="00A2692B" w:rsidRDefault="00362948" w:rsidP="0042387C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Protege vistas privadas; si no hay usuari</w:t>
      </w:r>
      <w:r w:rsidRPr="00A2692B">
        <w:rPr>
          <w:rFonts w:ascii="Times New Roman" w:hAnsi="Times New Roman" w:cs="Times New Roman"/>
          <w:sz w:val="24"/>
          <w:szCs w:val="24"/>
        </w:rPr>
        <w:t>o logueado, redirige a `/auth/acceso`.</w:t>
      </w:r>
    </w:p>
    <w:p w14:paraId="1A5BB6E6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4B845252" w14:textId="77777777" w:rsidR="00ED742C" w:rsidRPr="00A2692B" w:rsidRDefault="00362948">
      <w:pPr>
        <w:pStyle w:val="Ttulo3"/>
        <w:rPr>
          <w:rFonts w:ascii="Times New Roman" w:hAnsi="Times New Roman" w:cs="Times New Roman"/>
          <w:color w:val="FFC000"/>
          <w:sz w:val="24"/>
          <w:szCs w:val="24"/>
        </w:rPr>
      </w:pPr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2. Perfil y vistas </w:t>
      </w:r>
      <w:proofErr w:type="spellStart"/>
      <w:r w:rsidRPr="007121FA">
        <w:rPr>
          <w:rFonts w:ascii="Times New Roman" w:hAnsi="Times New Roman" w:cs="Times New Roman"/>
          <w:color w:val="auto"/>
          <w:sz w:val="24"/>
          <w:szCs w:val="24"/>
        </w:rPr>
        <w:t>generales</w:t>
      </w:r>
      <w:proofErr w:type="spellEnd"/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app/perfil.py</w:t>
      </w:r>
    </w:p>
    <w:p w14:paraId="2E56F98B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59B01699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Blueprint: `perfil` con prefijo `/perfil`.</w:t>
      </w:r>
    </w:p>
    <w:p w14:paraId="535FC1E6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Funcionalidad:</w:t>
      </w:r>
    </w:p>
    <w:p w14:paraId="27EF9291" w14:textId="77777777" w:rsidR="003F6A1B" w:rsidRPr="00A2692B" w:rsidRDefault="00362948" w:rsidP="003F6A1B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/` (dashboard):</w:t>
      </w:r>
    </w:p>
    <w:p w14:paraId="470BA497" w14:textId="77777777" w:rsidR="003F6A1B" w:rsidRPr="00A2692B" w:rsidRDefault="00362948" w:rsidP="003F6A1B">
      <w:pPr>
        <w:pStyle w:val="Listaconvieta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estadísticas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: nº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plannings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seguidores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siguiendo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, solicit</w:t>
      </w:r>
      <w:r w:rsidRPr="00A2692B">
        <w:rPr>
          <w:rFonts w:ascii="Times New Roman" w:hAnsi="Times New Roman" w:cs="Times New Roman"/>
          <w:sz w:val="24"/>
          <w:szCs w:val="24"/>
        </w:rPr>
        <w:t>udes.</w:t>
      </w:r>
    </w:p>
    <w:p w14:paraId="22800182" w14:textId="77777777" w:rsidR="003F6A1B" w:rsidRPr="00A2692B" w:rsidRDefault="00362948" w:rsidP="003F6A1B">
      <w:pPr>
        <w:pStyle w:val="Listaconvieta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reglas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visibilidad:</w:t>
      </w:r>
      <w:proofErr w:type="spellEnd"/>
    </w:p>
    <w:p w14:paraId="5937E5C5" w14:textId="77777777" w:rsidR="003F6A1B" w:rsidRPr="00A2692B" w:rsidRDefault="00362948" w:rsidP="003F6A1B">
      <w:pPr>
        <w:pStyle w:val="Listaconvieta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Siempre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propios.</w:t>
      </w:r>
      <w:proofErr w:type="spellEnd"/>
    </w:p>
    <w:p w14:paraId="32A2C163" w14:textId="4CC5BEDC" w:rsidR="00ED742C" w:rsidRPr="00A2692B" w:rsidRDefault="00362948" w:rsidP="003F6A1B">
      <w:pPr>
        <w:pStyle w:val="Listaconvieta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Seguimiento.estado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aceptado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'`) solo elementos no confidenciales.</w:t>
      </w:r>
    </w:p>
    <w:p w14:paraId="271B37E6" w14:textId="77777777" w:rsidR="003F6A1B" w:rsidRPr="00A2692B" w:rsidRDefault="00362948" w:rsidP="003F6A1B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`/perfil/ver/&lt;alias&gt;`: vista de perfil ajeno con mismo layout que 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propio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73776B72" w14:textId="77777777" w:rsidR="003F6A1B" w:rsidRPr="00A2692B" w:rsidRDefault="00362948" w:rsidP="003F6A1B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configPerfil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`: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edición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da</w:t>
      </w:r>
      <w:r w:rsidRPr="00A2692B">
        <w:rPr>
          <w:rFonts w:ascii="Times New Roman" w:hAnsi="Times New Roman" w:cs="Times New Roman"/>
          <w:sz w:val="24"/>
          <w:szCs w:val="24"/>
        </w:rPr>
        <w:t>tos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`Usuario` + subida de imagen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72FB7415" w14:textId="77777777" w:rsidR="003F6A1B" w:rsidRPr="00A2692B" w:rsidRDefault="00362948" w:rsidP="003F6A1B">
      <w:pPr>
        <w:pStyle w:val="Listaconvieta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`, 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`, 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/planning`:</w:t>
      </w:r>
    </w:p>
    <w:p w14:paraId="74328DC2" w14:textId="77777777" w:rsidR="003F6A1B" w:rsidRPr="00A2692B" w:rsidRDefault="00362948" w:rsidP="003F6A1B">
      <w:pPr>
        <w:pStyle w:val="Listaconvieta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Listados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filtrados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(con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request.args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`)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lógica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visibilidad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confidencialidad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310370D9" w14:textId="65010BE7" w:rsidR="00ED742C" w:rsidRPr="00A2692B" w:rsidRDefault="00362948" w:rsidP="003F6A1B">
      <w:pPr>
        <w:pStyle w:val="Listaconvieta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Precargan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relaciones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por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por </w:t>
      </w:r>
      <w:r w:rsidRPr="00A2692B">
        <w:rPr>
          <w:rFonts w:ascii="Times New Roman" w:hAnsi="Times New Roman" w:cs="Times New Roman"/>
          <w:sz w:val="24"/>
          <w:szCs w:val="24"/>
        </w:rPr>
        <w:t>planning) para renderizar en plantillas.</w:t>
      </w:r>
    </w:p>
    <w:p w14:paraId="6C0CF20C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47AE9F8F" w14:textId="77777777" w:rsidR="00ED742C" w:rsidRPr="00A2692B" w:rsidRDefault="00362948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3. Gestión de </w:t>
      </w:r>
      <w:proofErr w:type="spellStart"/>
      <w:r w:rsidRPr="007121FA">
        <w:rPr>
          <w:rFonts w:ascii="Times New Roman" w:hAnsi="Times New Roman" w:cs="Times New Roman"/>
          <w:color w:val="auto"/>
          <w:sz w:val="24"/>
          <w:szCs w:val="24"/>
        </w:rPr>
        <w:t>ejercicios</w:t>
      </w:r>
      <w:proofErr w:type="spellEnd"/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app/ejercicios.py</w:t>
      </w:r>
    </w:p>
    <w:p w14:paraId="112C0BB1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61C93780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Blueprint: `ejercicios` con prefijo `/ejercicios`.</w:t>
      </w:r>
    </w:p>
    <w:p w14:paraId="7F631E29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Rutas:</w:t>
      </w:r>
    </w:p>
    <w:p w14:paraId="38E386A7" w14:textId="77777777" w:rsidR="003F6A1B" w:rsidRPr="00A2692B" w:rsidRDefault="00362948" w:rsidP="003F6A1B">
      <w:pPr>
        <w:pStyle w:val="Listaconvieta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`/ejercicios/listado`: redirige al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listado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filtrado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`.</w:t>
      </w:r>
    </w:p>
    <w:p w14:paraId="09D9554F" w14:textId="77777777" w:rsidR="003F6A1B" w:rsidRPr="00A2692B" w:rsidRDefault="00362948" w:rsidP="003F6A1B">
      <w:pPr>
        <w:pStyle w:val="Listaconvieta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crear_ejercicio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 (GET/POST):</w:t>
      </w:r>
    </w:p>
    <w:p w14:paraId="7E2C62BD" w14:textId="77777777" w:rsidR="003F6A1B" w:rsidRPr="00A2692B" w:rsidRDefault="00362948" w:rsidP="003F6A1B">
      <w:pPr>
        <w:pStyle w:val="Listaconvietas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Crea un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asociado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 `g.usuario.alias`.</w:t>
      </w:r>
    </w:p>
    <w:p w14:paraId="79CF37D3" w14:textId="6D4EAC14" w:rsidR="00ED742C" w:rsidRPr="00A2692B" w:rsidRDefault="00362948" w:rsidP="003F6A1B">
      <w:pPr>
        <w:pStyle w:val="Listaconvietas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subida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hasta 3 imágenes usando `UPLOAD_FOLDER` y `secure_filename`.</w:t>
      </w:r>
    </w:p>
    <w:p w14:paraId="028EEAC3" w14:textId="77777777" w:rsidR="003F6A1B" w:rsidRPr="00A2692B" w:rsidRDefault="00362948" w:rsidP="003F6A1B">
      <w:pPr>
        <w:pStyle w:val="Listaconvieta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lastRenderedPageBreak/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editar_ejercicio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/&lt;id&gt;` (GET/POST):</w:t>
      </w:r>
    </w:p>
    <w:p w14:paraId="5D9E2418" w14:textId="77777777" w:rsidR="003F6A1B" w:rsidRPr="00A2692B" w:rsidRDefault="00362948" w:rsidP="003F6A1B">
      <w:pPr>
        <w:pStyle w:val="Listaconvietas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Solo 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autor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editar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no, `</w:t>
      </w:r>
      <w:r w:rsidRPr="00A2692B">
        <w:rPr>
          <w:rFonts w:ascii="Times New Roman" w:hAnsi="Times New Roman" w:cs="Times New Roman"/>
          <w:sz w:val="24"/>
          <w:szCs w:val="24"/>
        </w:rPr>
        <w:t>abort(403)`).</w:t>
      </w:r>
    </w:p>
    <w:p w14:paraId="6D831F03" w14:textId="20C5C187" w:rsidR="00ED742C" w:rsidRPr="00A2692B" w:rsidRDefault="00362948" w:rsidP="003F6A1B">
      <w:pPr>
        <w:pStyle w:val="Listaconvietas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reemplazar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imágenes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y actualizar campos.</w:t>
      </w:r>
    </w:p>
    <w:p w14:paraId="1ECF1721" w14:textId="77777777" w:rsidR="003F6A1B" w:rsidRPr="00A2692B" w:rsidRDefault="00362948" w:rsidP="003F6A1B">
      <w:pPr>
        <w:pStyle w:val="Listaconvieta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eliminar_ejercicio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/&lt;id&gt;`:</w:t>
      </w:r>
    </w:p>
    <w:p w14:paraId="55CF906D" w14:textId="21218A9B" w:rsidR="00ED742C" w:rsidRPr="00A2692B" w:rsidRDefault="00362948" w:rsidP="003F6A1B">
      <w:pPr>
        <w:pStyle w:val="Listaconvieta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Solo 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autor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eliminar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16E49698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5A71F565" w14:textId="77777777" w:rsidR="00ED742C" w:rsidRPr="00A2692B" w:rsidRDefault="00362948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4. Gestión de </w:t>
      </w:r>
      <w:proofErr w:type="spellStart"/>
      <w:r w:rsidRPr="007121FA">
        <w:rPr>
          <w:rFonts w:ascii="Times New Roman" w:hAnsi="Times New Roman" w:cs="Times New Roman"/>
          <w:color w:val="auto"/>
          <w:sz w:val="24"/>
          <w:szCs w:val="24"/>
        </w:rPr>
        <w:t>sesiones</w:t>
      </w:r>
      <w:proofErr w:type="spellEnd"/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app/sesiones.py</w:t>
      </w:r>
    </w:p>
    <w:p w14:paraId="60E01C06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10A00772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Blueprint: `sesiones` con prefijo `/sesiones`.</w:t>
      </w:r>
    </w:p>
    <w:p w14:paraId="664A5E27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Rutas:</w:t>
      </w:r>
    </w:p>
    <w:p w14:paraId="5025FBC7" w14:textId="77777777" w:rsidR="003F6A1B" w:rsidRPr="00A2692B" w:rsidRDefault="00362948" w:rsidP="003F6A1B">
      <w:pPr>
        <w:pStyle w:val="Listaconvieta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listado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`: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rediri</w:t>
      </w:r>
      <w:r w:rsidRPr="00A2692B">
        <w:rPr>
          <w:rFonts w:ascii="Times New Roman" w:hAnsi="Times New Roman" w:cs="Times New Roman"/>
          <w:sz w:val="24"/>
          <w:szCs w:val="24"/>
        </w:rPr>
        <w:t>ge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 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`.</w:t>
      </w:r>
    </w:p>
    <w:p w14:paraId="320AEA1F" w14:textId="77777777" w:rsidR="003F6A1B" w:rsidRPr="00A2692B" w:rsidRDefault="00362948" w:rsidP="003F6A1B">
      <w:pPr>
        <w:pStyle w:val="Listaconvieta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crear_sesion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 (GET/POST):</w:t>
      </w:r>
    </w:p>
    <w:p w14:paraId="043BBD14" w14:textId="77777777" w:rsidR="003F6A1B" w:rsidRPr="00A2692B" w:rsidRDefault="00362948" w:rsidP="003F6A1B">
      <w:pPr>
        <w:pStyle w:val="Listaconvieta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Crea una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asociada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actual.</w:t>
      </w:r>
    </w:p>
    <w:p w14:paraId="3E8D36BC" w14:textId="77777777" w:rsidR="003F6A1B" w:rsidRPr="00A2692B" w:rsidRDefault="00362948" w:rsidP="003F6A1B">
      <w:pPr>
        <w:pStyle w:val="Listaconvieta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Recibe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una lista de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ejercicios_ids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(string de IDs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separados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por comas).</w:t>
      </w:r>
    </w:p>
    <w:p w14:paraId="636A1B1F" w14:textId="77777777" w:rsidR="003F6A1B" w:rsidRPr="00A2692B" w:rsidRDefault="00362948" w:rsidP="003F6A1B">
      <w:pPr>
        <w:pStyle w:val="Listaconvieta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Filtra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valida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que los ejercicios sean propios o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confidenciales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03A96DAA" w14:textId="77777777" w:rsidR="003F6A1B" w:rsidRPr="00A2692B" w:rsidRDefault="00362948" w:rsidP="003F6A1B">
      <w:pPr>
        <w:pStyle w:val="Listaconvieta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Calcula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duracion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como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`duracion` de los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permitidos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4F4FF593" w14:textId="4F4776E7" w:rsidR="00ED742C" w:rsidRPr="00A2692B" w:rsidRDefault="00362948" w:rsidP="003F6A1B">
      <w:pPr>
        <w:pStyle w:val="Listaconvieta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Convierte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fecha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 de string (`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-MM-DD`) a `date`.</w:t>
      </w:r>
    </w:p>
    <w:p w14:paraId="1AEAFB2F" w14:textId="77777777" w:rsidR="003F6A1B" w:rsidRPr="00A2692B" w:rsidRDefault="00362948" w:rsidP="003F6A1B">
      <w:pPr>
        <w:pStyle w:val="Listaconvietas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editar_sesion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/&lt;id&gt;` (GET/POST):</w:t>
      </w:r>
    </w:p>
    <w:p w14:paraId="33D842B4" w14:textId="77777777" w:rsidR="003F6A1B" w:rsidRPr="00A2692B" w:rsidRDefault="00362948" w:rsidP="003F6A1B">
      <w:pPr>
        <w:pStyle w:val="Listaconvietas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Misma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lógica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actualizando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una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existente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249BC132" w14:textId="0684E881" w:rsidR="00ED742C" w:rsidRPr="00A2692B" w:rsidRDefault="00362948" w:rsidP="003F6A1B">
      <w:pPr>
        <w:pStyle w:val="Listaconvietas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Solo 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autor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editar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7B92910D" w14:textId="77777777" w:rsidR="003F6A1B" w:rsidRPr="00A2692B" w:rsidRDefault="00362948" w:rsidP="003F6A1B">
      <w:pPr>
        <w:pStyle w:val="Listaconvietas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eliminar_sesion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/&lt;id&gt;`:</w:t>
      </w:r>
    </w:p>
    <w:p w14:paraId="2EB356C8" w14:textId="6A91EF34" w:rsidR="00ED742C" w:rsidRPr="00A2692B" w:rsidRDefault="00362948" w:rsidP="003F6A1B">
      <w:pPr>
        <w:pStyle w:val="Listaconvieta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Solo 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autor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eliminar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311504CF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0E663DFD" w14:textId="77777777" w:rsidR="00ED742C" w:rsidRPr="00A2692B" w:rsidRDefault="00362948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5. Gestión de </w:t>
      </w:r>
      <w:proofErr w:type="spellStart"/>
      <w:r w:rsidRPr="007121FA">
        <w:rPr>
          <w:rFonts w:ascii="Times New Roman" w:hAnsi="Times New Roman" w:cs="Times New Roman"/>
          <w:color w:val="auto"/>
          <w:sz w:val="24"/>
          <w:szCs w:val="24"/>
        </w:rPr>
        <w:t>plannings</w:t>
      </w:r>
      <w:proofErr w:type="spellEnd"/>
      <w:r w:rsidRPr="007121F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app/planning.py</w:t>
      </w:r>
    </w:p>
    <w:p w14:paraId="0364BCA6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4AA5E673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Blueprint: `planning` con prefijo `/planning`.</w:t>
      </w:r>
    </w:p>
    <w:p w14:paraId="5986A1D1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Rutas:</w:t>
      </w:r>
    </w:p>
    <w:p w14:paraId="4F5128EE" w14:textId="77777777" w:rsidR="003F6A1B" w:rsidRPr="00A2692B" w:rsidRDefault="00362948" w:rsidP="003F6A1B">
      <w:pPr>
        <w:pStyle w:val="Listaconvietas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`/planning/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listado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`: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redirige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 `/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/planning`.</w:t>
      </w:r>
    </w:p>
    <w:p w14:paraId="3C02128F" w14:textId="77777777" w:rsidR="003F6A1B" w:rsidRPr="00A2692B" w:rsidRDefault="00362948" w:rsidP="003F6A1B">
      <w:pPr>
        <w:pStyle w:val="Listaconvietas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`/p</w:t>
      </w:r>
      <w:r w:rsidRPr="00A2692B">
        <w:rPr>
          <w:rFonts w:ascii="Times New Roman" w:hAnsi="Times New Roman" w:cs="Times New Roman"/>
          <w:sz w:val="24"/>
          <w:szCs w:val="24"/>
        </w:rPr>
        <w:t>lanning/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crear_planning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 (GET/POST):</w:t>
      </w:r>
    </w:p>
    <w:p w14:paraId="7366B125" w14:textId="77777777" w:rsidR="003F6A1B" w:rsidRPr="00A2692B" w:rsidRDefault="00362948" w:rsidP="003F6A1B">
      <w:pPr>
        <w:pStyle w:val="Listaconvieta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Crea un `Planning`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asociado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actual.</w:t>
      </w:r>
    </w:p>
    <w:p w14:paraId="4E58E6B6" w14:textId="77777777" w:rsidR="003F6A1B" w:rsidRPr="00A2692B" w:rsidRDefault="00362948" w:rsidP="003F6A1B">
      <w:pPr>
        <w:pStyle w:val="Listaconvieta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Recibe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una lista de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sesiones_ids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(IDs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separados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por comas).</w:t>
      </w:r>
    </w:p>
    <w:p w14:paraId="1458D28B" w14:textId="77777777" w:rsidR="003F6A1B" w:rsidRPr="00A2692B" w:rsidRDefault="00362948" w:rsidP="003F6A1B">
      <w:pPr>
        <w:pStyle w:val="Listaconvieta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Valida que las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sean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propias o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confidenciales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133E3AA3" w14:textId="77777777" w:rsidR="003F6A1B" w:rsidRPr="00A2692B" w:rsidRDefault="00362948" w:rsidP="003F6A1B">
      <w:pPr>
        <w:pStyle w:val="Listaconvieta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Calcula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num_sesiones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como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núme</w:t>
      </w:r>
      <w:r w:rsidRPr="00A2692B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válidas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52012536" w14:textId="7B51FC05" w:rsidR="00ED742C" w:rsidRPr="00A2692B" w:rsidRDefault="00362948" w:rsidP="003F6A1B">
      <w:pPr>
        <w:pStyle w:val="Listaconvieta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Convierte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fecha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 de string a `date`.</w:t>
      </w:r>
    </w:p>
    <w:p w14:paraId="18102872" w14:textId="77777777" w:rsidR="003F6A1B" w:rsidRPr="00A2692B" w:rsidRDefault="00362948" w:rsidP="003F6A1B">
      <w:pPr>
        <w:pStyle w:val="Listaconvieta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lastRenderedPageBreak/>
        <w:t>`/planning/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editar_planning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/&lt;id&gt;` (GET/POST):</w:t>
      </w:r>
    </w:p>
    <w:p w14:paraId="65B0DD6A" w14:textId="7B0C0B08" w:rsidR="00ED742C" w:rsidRPr="00A2692B" w:rsidRDefault="00362948" w:rsidP="003F6A1B">
      <w:pPr>
        <w:pStyle w:val="Listaconvieta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Misma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lógica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actualizando un planning existente.</w:t>
      </w:r>
    </w:p>
    <w:p w14:paraId="7B680169" w14:textId="77777777" w:rsidR="003F6A1B" w:rsidRPr="00A2692B" w:rsidRDefault="00362948" w:rsidP="003F6A1B">
      <w:pPr>
        <w:pStyle w:val="Listaconvieta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`/planning/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eliminar_planning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/&lt;id&gt;`:</w:t>
      </w:r>
    </w:p>
    <w:p w14:paraId="06F1B393" w14:textId="05146B60" w:rsidR="00ED742C" w:rsidRPr="00A2692B" w:rsidRDefault="00362948" w:rsidP="003F6A1B">
      <w:pPr>
        <w:pStyle w:val="Listaconvieta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Elimina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un planning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existente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7C4EBE93" w14:textId="77777777" w:rsid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9DD0DC" w14:textId="73F1FF97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PERSISTENCIA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MIGRACIONES</w:t>
      </w:r>
      <w:proofErr w:type="spellEnd"/>
    </w:p>
    <w:p w14:paraId="026249FA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ORM: SQLAlchemy, con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modelos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app/models.py</w:t>
      </w:r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0FBCA08A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Motor de BBDD: SQLite (`cpb.db`).</w:t>
      </w:r>
    </w:p>
    <w:p w14:paraId="526781C3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Migraciones: Flask-Migrate con ficheros en `migrations/`.</w:t>
      </w:r>
    </w:p>
    <w:p w14:paraId="420C2542" w14:textId="77777777" w:rsidR="003F6A1B" w:rsidRPr="00A2692B" w:rsidRDefault="00362948" w:rsidP="003F6A1B">
      <w:pPr>
        <w:pStyle w:val="Listaconvieta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Script principal: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migrations/env.py</w:t>
      </w:r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132CC871" w14:textId="3642F70B" w:rsidR="00ED742C" w:rsidRPr="00A2692B" w:rsidRDefault="00362948" w:rsidP="003F6A1B">
      <w:pPr>
        <w:pStyle w:val="Listaconvieta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Migraciones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versiones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</w:t>
      </w:r>
      <w:r w:rsidRPr="00A2692B">
        <w:rPr>
          <w:rFonts w:ascii="Times New Roman" w:hAnsi="Times New Roman" w:cs="Times New Roman"/>
          <w:sz w:val="24"/>
          <w:szCs w:val="24"/>
        </w:rPr>
        <w:t>`migrations/versions/`.</w:t>
      </w:r>
    </w:p>
    <w:p w14:paraId="262B8DAB" w14:textId="77777777" w:rsid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44E85" w14:textId="6FE6B282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FICHEROS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ESTÁTICOS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SUBIDAS</w:t>
      </w:r>
      <w:proofErr w:type="spellEnd"/>
    </w:p>
    <w:p w14:paraId="40152D11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Directorio de estáticos: `app/static/`.</w:t>
      </w:r>
    </w:p>
    <w:p w14:paraId="076EBC79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Imágenes de ejercicios y perfiles:</w:t>
      </w:r>
    </w:p>
    <w:p w14:paraId="00D7F54D" w14:textId="77777777" w:rsidR="003F6A1B" w:rsidRPr="00A2692B" w:rsidRDefault="00362948" w:rsidP="003F6A1B">
      <w:pPr>
        <w:pStyle w:val="Listaconvietas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Carpeta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: `app/static/uploads/`.</w:t>
      </w:r>
    </w:p>
    <w:p w14:paraId="61706ABB" w14:textId="23013842" w:rsidR="00ED742C" w:rsidRPr="00A2692B" w:rsidRDefault="00362948" w:rsidP="003F6A1B">
      <w:pPr>
        <w:pStyle w:val="Listaconvietas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almacenada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BBDD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relativa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(por ejemplo, </w:t>
      </w:r>
      <w:r w:rsidRPr="00A2692B">
        <w:rPr>
          <w:rFonts w:ascii="Times New Roman" w:hAnsi="Times New Roman" w:cs="Times New Roman"/>
          <w:sz w:val="24"/>
          <w:szCs w:val="24"/>
        </w:rPr>
        <w:t>`uploads/archivo.png` o `/static/uploads/archivo.png` para perfil).</w:t>
      </w:r>
    </w:p>
    <w:p w14:paraId="5AC21FF1" w14:textId="77777777" w:rsidR="00362948" w:rsidRDefault="00362948">
      <w:pPr>
        <w:rPr>
          <w:rFonts w:ascii="Times New Roman" w:hAnsi="Times New Roman" w:cs="Times New Roman"/>
          <w:sz w:val="24"/>
          <w:szCs w:val="24"/>
        </w:rPr>
      </w:pPr>
    </w:p>
    <w:p w14:paraId="4E4CD8E3" w14:textId="64503F7C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SEGURIDAD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Y CONTROL DE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ACCESO</w:t>
      </w:r>
      <w:proofErr w:type="spellEnd"/>
    </w:p>
    <w:p w14:paraId="75296A62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Autenticación por sesión (cookie de sesión de Flask).</w:t>
      </w:r>
    </w:p>
    <w:p w14:paraId="50E31D59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Contraseñas:</w:t>
      </w:r>
    </w:p>
    <w:p w14:paraId="55995080" w14:textId="77777777" w:rsidR="003F6A1B" w:rsidRPr="00A2692B" w:rsidRDefault="00362948" w:rsidP="003F6A1B">
      <w:pPr>
        <w:pStyle w:val="Listaconvieta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Nunca se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guardan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texto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plano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299C9135" w14:textId="630518E7" w:rsidR="00ED742C" w:rsidRPr="00A2692B" w:rsidRDefault="00362948" w:rsidP="003F6A1B">
      <w:pPr>
        <w:pStyle w:val="Listaconvieta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almacenan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con hash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vía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`werkzeug.security.generate_pa</w:t>
      </w:r>
      <w:r w:rsidRPr="00A2692B">
        <w:rPr>
          <w:rFonts w:ascii="Times New Roman" w:hAnsi="Times New Roman" w:cs="Times New Roman"/>
          <w:sz w:val="24"/>
          <w:szCs w:val="24"/>
        </w:rPr>
        <w:t>ssword_hash`.</w:t>
      </w:r>
    </w:p>
    <w:p w14:paraId="767B710C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Autorización:</w:t>
      </w:r>
    </w:p>
    <w:p w14:paraId="0BEF026A" w14:textId="77777777" w:rsidR="003F6A1B" w:rsidRPr="00A2692B" w:rsidRDefault="00362948" w:rsidP="003F6A1B">
      <w:pPr>
        <w:pStyle w:val="Listaconvietas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Decorador `acceso_requerido` obliga a estar logueado para acceder a la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mayoría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vistas.</w:t>
      </w:r>
    </w:p>
    <w:p w14:paraId="2A56BC5C" w14:textId="77777777" w:rsidR="003F6A1B" w:rsidRPr="00A2692B" w:rsidRDefault="00362948" w:rsidP="003F6A1B">
      <w:pPr>
        <w:pStyle w:val="Listaconvietas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Control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propiedad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edición/eliminación de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 y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`.</w:t>
      </w:r>
    </w:p>
    <w:p w14:paraId="022BE116" w14:textId="6509217E" w:rsidR="00ED742C" w:rsidRPr="00A2692B" w:rsidRDefault="00362948" w:rsidP="003F6A1B">
      <w:pPr>
        <w:pStyle w:val="Listaconvietas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Campo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confidencial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 en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y `Planning` + tabla </w:t>
      </w:r>
      <w:r w:rsidRPr="00A2692B">
        <w:rPr>
          <w:rFonts w:ascii="Times New Roman" w:hAnsi="Times New Roman" w:cs="Times New Roman"/>
          <w:sz w:val="24"/>
          <w:szCs w:val="24"/>
        </w:rPr>
        <w:t>`Seguimiento` determinan qué ve cada usuario.</w:t>
      </w:r>
    </w:p>
    <w:p w14:paraId="6BEAB980" w14:textId="77777777" w:rsidR="00362948" w:rsidRDefault="00362948">
      <w:pPr>
        <w:rPr>
          <w:rFonts w:ascii="Times New Roman" w:hAnsi="Times New Roman" w:cs="Times New Roman"/>
          <w:sz w:val="24"/>
          <w:szCs w:val="24"/>
        </w:rPr>
      </w:pPr>
    </w:p>
    <w:p w14:paraId="659B1B46" w14:textId="26DB570B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SCRIPTS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AUXILIARES</w:t>
      </w:r>
      <w:proofErr w:type="spellEnd"/>
    </w:p>
    <w:p w14:paraId="0A724046" w14:textId="77777777" w:rsidR="00ED742C" w:rsidRPr="00A2692B" w:rsidRDefault="00362948">
      <w:pPr>
        <w:pStyle w:val="Listaconvietas"/>
        <w:rPr>
          <w:rFonts w:ascii="Times New Roman" w:hAnsi="Times New Roman" w:cs="Times New Roman"/>
          <w:color w:val="FFC000"/>
          <w:sz w:val="24"/>
          <w:szCs w:val="24"/>
        </w:rPr>
      </w:pPr>
      <w:r w:rsidRPr="00A2692B">
        <w:rPr>
          <w:rFonts w:ascii="Times New Roman" w:hAnsi="Times New Roman" w:cs="Times New Roman"/>
          <w:color w:val="FFC000"/>
          <w:sz w:val="24"/>
          <w:szCs w:val="24"/>
        </w:rPr>
        <w:lastRenderedPageBreak/>
        <w:t>recalcular_duracion_sesiones.py</w:t>
      </w:r>
    </w:p>
    <w:p w14:paraId="5C1869DC" w14:textId="77777777" w:rsidR="00ED742C" w:rsidRPr="00A2692B" w:rsidRDefault="00362948" w:rsidP="003F6A1B">
      <w:pPr>
        <w:pStyle w:val="Listaconvieta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Probable uso: recalcular el campo `duracion` de las sesiones a partir de los ejercicios asociados.</w:t>
      </w:r>
    </w:p>
    <w:p w14:paraId="2FA2121C" w14:textId="77777777" w:rsidR="00ED742C" w:rsidRPr="00A2692B" w:rsidRDefault="00362948">
      <w:pPr>
        <w:pStyle w:val="Listaconvietas"/>
        <w:rPr>
          <w:rFonts w:ascii="Times New Roman" w:hAnsi="Times New Roman" w:cs="Times New Roman"/>
          <w:color w:val="FFC000"/>
          <w:sz w:val="24"/>
          <w:szCs w:val="24"/>
        </w:rPr>
      </w:pPr>
      <w:r w:rsidRPr="00A2692B">
        <w:rPr>
          <w:rFonts w:ascii="Times New Roman" w:hAnsi="Times New Roman" w:cs="Times New Roman"/>
          <w:color w:val="FFC000"/>
          <w:sz w:val="24"/>
          <w:szCs w:val="24"/>
        </w:rPr>
        <w:t>recalcular_num_sesiones_planning.py</w:t>
      </w:r>
    </w:p>
    <w:p w14:paraId="779D994E" w14:textId="77777777" w:rsidR="00ED742C" w:rsidRPr="00A2692B" w:rsidRDefault="00362948" w:rsidP="003F6A1B">
      <w:pPr>
        <w:pStyle w:val="Listaconvieta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Probable uso: recalcul</w:t>
      </w:r>
      <w:r w:rsidRPr="00A2692B">
        <w:rPr>
          <w:rFonts w:ascii="Times New Roman" w:hAnsi="Times New Roman" w:cs="Times New Roman"/>
          <w:sz w:val="24"/>
          <w:szCs w:val="24"/>
        </w:rPr>
        <w:t>ar `num_sesiones` de los plannings a partir de `sesiones_ids`.</w:t>
      </w:r>
    </w:p>
    <w:p w14:paraId="44E6B887" w14:textId="77777777" w:rsid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00A66" w14:textId="6241DA00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COMO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EJECUTAR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APLICACIÓN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RESUMEN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6BB409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1. Crear/activar entorno virtual (opcional pero recomendado).</w:t>
      </w:r>
    </w:p>
    <w:p w14:paraId="73E693F5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2. Instalar dependencias: `pip install -r requirements.txt`.</w:t>
      </w:r>
    </w:p>
    <w:p w14:paraId="6FC72446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3. Ejecutar la app:</w:t>
      </w:r>
    </w:p>
    <w:p w14:paraId="45C77E73" w14:textId="77777777" w:rsidR="00ED742C" w:rsidRPr="00A2692B" w:rsidRDefault="00362948" w:rsidP="003F6A1B">
      <w:pPr>
        <w:pStyle w:val="Listaconvieta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`python run.py`</w:t>
      </w:r>
    </w:p>
    <w:p w14:paraId="114AE6B5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4. Acceder en el navegador a `http://127.0.0.1:5000/`.</w:t>
      </w:r>
    </w:p>
    <w:p w14:paraId="29CDE73A" w14:textId="77777777" w:rsidR="00362948" w:rsidRDefault="00362948">
      <w:pPr>
        <w:rPr>
          <w:rFonts w:ascii="Times New Roman" w:hAnsi="Times New Roman" w:cs="Times New Roman"/>
          <w:sz w:val="24"/>
          <w:szCs w:val="24"/>
        </w:rPr>
      </w:pPr>
    </w:p>
    <w:p w14:paraId="7B8F53B2" w14:textId="6E1957CC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948">
        <w:rPr>
          <w:rFonts w:ascii="Times New Roman" w:hAnsi="Times New Roman" w:cs="Times New Roman"/>
          <w:b/>
          <w:bCs/>
          <w:sz w:val="24"/>
          <w:szCs w:val="24"/>
        </w:rPr>
        <w:t>TESTING</w:t>
      </w:r>
    </w:p>
    <w:p w14:paraId="448ABAC4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Framework: `pytest` (incluido en `requirements.txt`).</w:t>
      </w:r>
    </w:p>
    <w:p w14:paraId="192BC8A6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Ubicación de tests: carpeta `tests/` en la raíz del proyecto.</w:t>
      </w:r>
    </w:p>
    <w:p w14:paraId="698160A9" w14:textId="77777777" w:rsidR="00362948" w:rsidRDefault="00362948">
      <w:pPr>
        <w:rPr>
          <w:rFonts w:ascii="Times New Roman" w:hAnsi="Times New Roman" w:cs="Times New Roman"/>
          <w:sz w:val="24"/>
          <w:szCs w:val="24"/>
        </w:rPr>
      </w:pPr>
    </w:p>
    <w:p w14:paraId="7F2FC453" w14:textId="23661075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CONFIGURACIÓN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DE LA APP PARA TEST</w:t>
      </w:r>
    </w:p>
    <w:p w14:paraId="668B93DE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La función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create_app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test_config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=None)` en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 xml:space="preserve">app/__init__.py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inyectar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una configuración específica para testing.</w:t>
      </w:r>
    </w:p>
    <w:p w14:paraId="13B4A543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En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 xml:space="preserve">tests/conftest.py </w:t>
      </w:r>
      <w:r w:rsidRPr="00A2692B">
        <w:rPr>
          <w:rFonts w:ascii="Times New Roman" w:hAnsi="Times New Roman" w:cs="Times New Roman"/>
          <w:sz w:val="24"/>
          <w:szCs w:val="24"/>
        </w:rPr>
        <w:t>se define:</w:t>
      </w:r>
    </w:p>
    <w:p w14:paraId="5CE1AD28" w14:textId="77777777" w:rsidR="003F6A1B" w:rsidRPr="00A2692B" w:rsidRDefault="00362948" w:rsidP="003F6A1B">
      <w:pPr>
        <w:pStyle w:val="Listaconvieta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`TESTING = True`.</w:t>
      </w:r>
    </w:p>
    <w:p w14:paraId="0E68BC70" w14:textId="77777777" w:rsidR="003F6A1B" w:rsidRPr="00A2692B" w:rsidRDefault="00362948" w:rsidP="003F6A1B">
      <w:pPr>
        <w:pStyle w:val="Listaconvieta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BBDD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SQLite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aislada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: `sqlite:///test_cpb.db` (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fichero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la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raíz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).</w:t>
      </w:r>
    </w:p>
    <w:p w14:paraId="19695504" w14:textId="5048A82E" w:rsidR="00ED742C" w:rsidRPr="00A2692B" w:rsidRDefault="00362948" w:rsidP="003F6A1B">
      <w:pPr>
        <w:pStyle w:val="Listaconvieta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Carpeta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uploads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prueb</w:t>
      </w:r>
      <w:r w:rsidRPr="00A2692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: `./test_uploads` (se crea y elimina automáticamente).</w:t>
      </w:r>
    </w:p>
    <w:p w14:paraId="78EF4933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Fixtures principales:</w:t>
      </w:r>
    </w:p>
    <w:p w14:paraId="48B225B5" w14:textId="77777777" w:rsidR="003F6A1B" w:rsidRPr="00A2692B" w:rsidRDefault="00362948" w:rsidP="003F6A1B">
      <w:pPr>
        <w:pStyle w:val="Listaconvietas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`app`: instancia de la aplicación para toda la sesión de tests, creando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eliminando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tablas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284A502E" w14:textId="77777777" w:rsidR="003F6A1B" w:rsidRPr="00A2692B" w:rsidRDefault="00362948" w:rsidP="003F6A1B">
      <w:pPr>
        <w:pStyle w:val="Listaconvietas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`client`: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Flask (`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app.test_client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()`).</w:t>
      </w:r>
    </w:p>
    <w:p w14:paraId="426CDACC" w14:textId="1CA95C65" w:rsidR="00ED742C" w:rsidRPr="00A2692B" w:rsidRDefault="00362948" w:rsidP="003F6A1B">
      <w:pPr>
        <w:pStyle w:val="Listaconvietas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app_context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`: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cont</w:t>
      </w:r>
      <w:r w:rsidRPr="00A2692B">
        <w:rPr>
          <w:rFonts w:ascii="Times New Roman" w:hAnsi="Times New Roman" w:cs="Times New Roman"/>
          <w:sz w:val="24"/>
          <w:szCs w:val="24"/>
        </w:rPr>
        <w:t>exto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aplicación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para poder trabajar con la BBDD en cada test.</w:t>
      </w:r>
    </w:p>
    <w:p w14:paraId="63E8CB72" w14:textId="7EB7FF1B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lastRenderedPageBreak/>
        <w:t>ÁREAS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CUBIERTAS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POR LA SUITE</w:t>
      </w:r>
    </w:p>
    <w:p w14:paraId="74D1C9C0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Autenticación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(tests/test_auth.py)</w:t>
      </w:r>
    </w:p>
    <w:p w14:paraId="5445253A" w14:textId="77777777" w:rsidR="003F6A1B" w:rsidRPr="00A2692B" w:rsidRDefault="00362948" w:rsidP="003F6A1B">
      <w:pPr>
        <w:pStyle w:val="Listaconvietas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Registro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correcto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nuevo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14F5CCF1" w14:textId="77777777" w:rsidR="003F6A1B" w:rsidRPr="00A2692B" w:rsidRDefault="00362948" w:rsidP="003F6A1B">
      <w:pPr>
        <w:pStyle w:val="Listaconvietas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Detección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alias y email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duplicados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0AC17D9C" w14:textId="77777777" w:rsidR="003F6A1B" w:rsidRPr="00A2692B" w:rsidRDefault="00362948" w:rsidP="003F6A1B">
      <w:pPr>
        <w:pStyle w:val="Listaconvietas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correcto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redirige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).</w:t>
      </w:r>
    </w:p>
    <w:p w14:paraId="34F18072" w14:textId="77777777" w:rsidR="003F6A1B" w:rsidRPr="00A2692B" w:rsidRDefault="00362948" w:rsidP="003F6A1B">
      <w:pPr>
        <w:pStyle w:val="Listaconvietas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Mensajes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error para alias/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contraseña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incorrectos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3E863E0C" w14:textId="34D39B17" w:rsidR="00ED742C" w:rsidRPr="00A2692B" w:rsidRDefault="00362948" w:rsidP="003F6A1B">
      <w:pPr>
        <w:pStyle w:val="Listaconvietas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Cierre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protección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rutas mediante `acceso_requerido`.</w:t>
      </w:r>
    </w:p>
    <w:p w14:paraId="3F072CA6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1148B16D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(tests/test_ejercicios.py)</w:t>
      </w:r>
    </w:p>
    <w:p w14:paraId="1059B12E" w14:textId="77777777" w:rsidR="003F6A1B" w:rsidRPr="00A2692B" w:rsidRDefault="00362948" w:rsidP="003F6A1B">
      <w:pPr>
        <w:pStyle w:val="Listaconvietas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Creación de ejercicios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asociados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logueado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7EC25B6E" w14:textId="77777777" w:rsidR="003F6A1B" w:rsidRPr="00A2692B" w:rsidRDefault="00362948" w:rsidP="003F6A1B">
      <w:pPr>
        <w:pStyle w:val="Listaconvietas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Edición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actualizac</w:t>
      </w:r>
      <w:r w:rsidRPr="00A2692B">
        <w:rPr>
          <w:rFonts w:ascii="Times New Roman" w:hAnsi="Times New Roman" w:cs="Times New Roman"/>
          <w:sz w:val="24"/>
          <w:szCs w:val="24"/>
        </w:rPr>
        <w:t>ión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campos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confidencialidad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).</w:t>
      </w:r>
    </w:p>
    <w:p w14:paraId="079CF58D" w14:textId="0CA05AA6" w:rsidR="00ED742C" w:rsidRPr="00A2692B" w:rsidRDefault="00362948" w:rsidP="003F6A1B">
      <w:pPr>
        <w:pStyle w:val="Listaconvietas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Permisos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: solo 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autor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editar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o eliminar (otros usuarios reciben 403).</w:t>
      </w:r>
    </w:p>
    <w:p w14:paraId="2B84E5A9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246B4A28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plannings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(tests/test_sesiones_planning.py)</w:t>
      </w:r>
    </w:p>
    <w:p w14:paraId="674CE5E8" w14:textId="77777777" w:rsidR="007D0DDC" w:rsidRPr="00A2692B" w:rsidRDefault="00362948" w:rsidP="007D0DDC">
      <w:pPr>
        <w:pStyle w:val="Listaconvietas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Cálculo de `duracion` de una `Sesion` como suma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duraciones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permitidos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67D1FDCB" w14:textId="77777777" w:rsidR="007D0DDC" w:rsidRPr="00A2692B" w:rsidRDefault="00362948" w:rsidP="007D0DDC">
      <w:pPr>
        <w:pStyle w:val="Listaconvietas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Cálculo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num_sesiones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` de un `Planning` a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partir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sesiones_ids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`.</w:t>
      </w:r>
    </w:p>
    <w:p w14:paraId="6CF535DC" w14:textId="77777777" w:rsidR="007D0DDC" w:rsidRPr="00A2692B" w:rsidRDefault="00362948" w:rsidP="007D0DDC">
      <w:pPr>
        <w:pStyle w:val="Listaconvietas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Filtrado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permitidos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(no seguidos / confidenciales / IDs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inválidos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) al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crear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1678D355" w14:textId="77777777" w:rsidR="007D0DDC" w:rsidRPr="00A2692B" w:rsidRDefault="00362948" w:rsidP="007D0DDC">
      <w:pPr>
        <w:pStyle w:val="Listaconvietas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Manejo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fechas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inválidas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respuesta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400).</w:t>
      </w:r>
    </w:p>
    <w:p w14:paraId="6BB037B3" w14:textId="01D9AAC4" w:rsidR="00ED742C" w:rsidRPr="00A2692B" w:rsidRDefault="00362948" w:rsidP="007D0DDC">
      <w:pPr>
        <w:pStyle w:val="Listaconvietas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Límite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10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por </w:t>
      </w:r>
      <w:r w:rsidRPr="00A2692B">
        <w:rPr>
          <w:rFonts w:ascii="Times New Roman" w:hAnsi="Times New Roman" w:cs="Times New Roman"/>
          <w:sz w:val="24"/>
          <w:szCs w:val="24"/>
        </w:rPr>
        <w:t>planning.</w:t>
      </w:r>
    </w:p>
    <w:p w14:paraId="6255B294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0CB0CEFB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Visibilidad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confidencialidad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(tests/test_visibilidad.py)</w:t>
      </w:r>
    </w:p>
    <w:p w14:paraId="238CE600" w14:textId="77777777" w:rsidR="007D0DDC" w:rsidRPr="00A2692B" w:rsidRDefault="00362948" w:rsidP="007D0DDC">
      <w:pPr>
        <w:pStyle w:val="Listaconvieta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Listados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ejercicios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sesiones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plannings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muestran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:</w:t>
      </w:r>
    </w:p>
    <w:p w14:paraId="540BF24B" w14:textId="77777777" w:rsidR="007D0DDC" w:rsidRPr="00A2692B" w:rsidRDefault="00362948" w:rsidP="007D0DDC">
      <w:pPr>
        <w:pStyle w:val="Listaconvieta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Siempre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propios.</w:t>
      </w:r>
      <w:proofErr w:type="spellEnd"/>
    </w:p>
    <w:p w14:paraId="53FD9B30" w14:textId="053EC4AE" w:rsidR="00ED742C" w:rsidRPr="00A2692B" w:rsidRDefault="00362948" w:rsidP="007D0DDC">
      <w:pPr>
        <w:pStyle w:val="Listaconvieta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seguidos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solo elementos no confidenciales.</w:t>
      </w:r>
    </w:p>
    <w:p w14:paraId="433753C2" w14:textId="77777777" w:rsidR="00ED742C" w:rsidRPr="00A2692B" w:rsidRDefault="00362948" w:rsidP="007D0DDC">
      <w:pPr>
        <w:pStyle w:val="Listaconvieta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Verificación de que contenido confidencial o de usuarios n</w:t>
      </w:r>
      <w:r w:rsidRPr="00A2692B">
        <w:rPr>
          <w:rFonts w:ascii="Times New Roman" w:hAnsi="Times New Roman" w:cs="Times New Roman"/>
          <w:sz w:val="24"/>
          <w:szCs w:val="24"/>
        </w:rPr>
        <w:t>o seguidos no aparece en los listados del perfil.</w:t>
      </w:r>
    </w:p>
    <w:p w14:paraId="3C9512B7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3DFBDD22" w14:textId="77777777" w:rsidR="00ED742C" w:rsidRPr="00A2692B" w:rsidRDefault="0036294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Seguimiento de usuarios </w:t>
      </w:r>
      <w:r w:rsidRPr="00A2692B">
        <w:rPr>
          <w:rFonts w:ascii="Times New Roman" w:hAnsi="Times New Roman" w:cs="Times New Roman"/>
          <w:color w:val="FFC000"/>
          <w:sz w:val="24"/>
          <w:szCs w:val="24"/>
        </w:rPr>
        <w:t>(tests/test_seguimiento.py)</w:t>
      </w:r>
    </w:p>
    <w:p w14:paraId="7782034E" w14:textId="77777777" w:rsidR="007D0DDC" w:rsidRPr="00A2692B" w:rsidRDefault="00362948" w:rsidP="007D0DDC">
      <w:pPr>
        <w:pStyle w:val="Listaconvieta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Envío de solicitud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seguimiento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(estado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pendiente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`).</w:t>
      </w:r>
    </w:p>
    <w:p w14:paraId="54E93FBE" w14:textId="77777777" w:rsidR="007D0DDC" w:rsidRPr="00A2692B" w:rsidRDefault="00362948" w:rsidP="007D0DDC">
      <w:pPr>
        <w:pStyle w:val="Listaconvieta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Aceptar/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rechazar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solicitudes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.</w:t>
      </w:r>
    </w:p>
    <w:p w14:paraId="1D8C5CC2" w14:textId="77777777" w:rsidR="007D0DDC" w:rsidRPr="00A2692B" w:rsidRDefault="00362948" w:rsidP="007D0DDC">
      <w:pPr>
        <w:pStyle w:val="Listaconvieta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92B">
        <w:rPr>
          <w:rFonts w:ascii="Times New Roman" w:hAnsi="Times New Roman" w:cs="Times New Roman"/>
          <w:sz w:val="24"/>
          <w:szCs w:val="24"/>
        </w:rPr>
        <w:t>Dejar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seguir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r w:rsidRPr="00A269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elimina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relaciones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en estado `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aceptado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>`).</w:t>
      </w:r>
    </w:p>
    <w:p w14:paraId="5C6A52BE" w14:textId="7AAEC36E" w:rsidR="00ED742C" w:rsidRPr="00A2692B" w:rsidRDefault="00362948" w:rsidP="007D0DDC">
      <w:pPr>
        <w:pStyle w:val="Listaconvieta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lastRenderedPageBreak/>
        <w:t xml:space="preserve">Casos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límite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: no </w:t>
      </w:r>
      <w:proofErr w:type="spellStart"/>
      <w:r w:rsidRPr="00A2692B">
        <w:rPr>
          <w:rFonts w:ascii="Times New Roman" w:hAnsi="Times New Roman" w:cs="Times New Roman"/>
          <w:sz w:val="24"/>
          <w:szCs w:val="24"/>
        </w:rPr>
        <w:t>seguirse</w:t>
      </w:r>
      <w:proofErr w:type="spellEnd"/>
      <w:r w:rsidRPr="00A2692B">
        <w:rPr>
          <w:rFonts w:ascii="Times New Roman" w:hAnsi="Times New Roman" w:cs="Times New Roman"/>
          <w:sz w:val="24"/>
          <w:szCs w:val="24"/>
        </w:rPr>
        <w:t xml:space="preserve"> a uno mismo, no duplicar relaciones ya existentes (pendientes, aceptadas o rechazadas).</w:t>
      </w:r>
    </w:p>
    <w:p w14:paraId="6C593D77" w14:textId="77777777" w:rsid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E4250" w14:textId="3697FF7C" w:rsidR="00ED742C" w:rsidRP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COMO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EJECUTAR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LOS TEST</w:t>
      </w:r>
    </w:p>
    <w:p w14:paraId="74A29D93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1. Crear/activar el entorno virtual.</w:t>
      </w:r>
    </w:p>
    <w:p w14:paraId="1D83F82E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2. Instalar dependencias (si no se h</w:t>
      </w:r>
      <w:r w:rsidRPr="00A2692B">
        <w:rPr>
          <w:rFonts w:ascii="Times New Roman" w:hAnsi="Times New Roman" w:cs="Times New Roman"/>
          <w:sz w:val="24"/>
          <w:szCs w:val="24"/>
        </w:rPr>
        <w:t>an instalado):</w:t>
      </w:r>
    </w:p>
    <w:p w14:paraId="6AD4C637" w14:textId="77777777" w:rsidR="00ED742C" w:rsidRPr="00A2692B" w:rsidRDefault="00362948" w:rsidP="007D0DDC">
      <w:pPr>
        <w:pStyle w:val="Listaconvieta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`pip install -r requirements.txt`</w:t>
      </w:r>
    </w:p>
    <w:p w14:paraId="7FC50D15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3. Desde la raíz del proyecto, ejecutar:</w:t>
      </w:r>
    </w:p>
    <w:p w14:paraId="4593EE6B" w14:textId="77777777" w:rsidR="00ED742C" w:rsidRPr="00A2692B" w:rsidRDefault="00362948" w:rsidP="007D0DDC">
      <w:pPr>
        <w:pStyle w:val="Listaconvieta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`pytest`</w:t>
      </w:r>
    </w:p>
    <w:p w14:paraId="572E483A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4. Por defecto se ejecutan todos los tests de la carpeta `tests/`. Se pueden filtrar, por ejemplo:</w:t>
      </w:r>
    </w:p>
    <w:p w14:paraId="2595AC3E" w14:textId="77777777" w:rsidR="00ED742C" w:rsidRPr="00A2692B" w:rsidRDefault="00362948" w:rsidP="007D0DDC">
      <w:pPr>
        <w:pStyle w:val="Listaconvieta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`pytest tests/test_auth.py` para ejecutar solo los tests d</w:t>
      </w:r>
      <w:r w:rsidRPr="00A2692B">
        <w:rPr>
          <w:rFonts w:ascii="Times New Roman" w:hAnsi="Times New Roman" w:cs="Times New Roman"/>
          <w:sz w:val="24"/>
          <w:szCs w:val="24"/>
        </w:rPr>
        <w:t>e autenticación.</w:t>
      </w:r>
    </w:p>
    <w:p w14:paraId="645C15A7" w14:textId="77777777" w:rsidR="00362948" w:rsidRDefault="003629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03A8D" w14:textId="09F029E7" w:rsidR="00ED742C" w:rsidRPr="00362948" w:rsidRDefault="00362948" w:rsidP="0036294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EJEMPLOS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FLUJOS</w:t>
      </w:r>
      <w:proofErr w:type="spellEnd"/>
      <w:r w:rsidRPr="00362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2948">
        <w:rPr>
          <w:rFonts w:ascii="Times New Roman" w:hAnsi="Times New Roman" w:cs="Times New Roman"/>
          <w:b/>
          <w:bCs/>
          <w:sz w:val="24"/>
          <w:szCs w:val="24"/>
        </w:rPr>
        <w:t>COMPLETOS</w:t>
      </w:r>
      <w:proofErr w:type="spellEnd"/>
    </w:p>
    <w:p w14:paraId="3026700A" w14:textId="0AF15FF1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FLUJO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CREAR </w:t>
      </w:r>
      <w:proofErr w:type="spellStart"/>
      <w:r>
        <w:rPr>
          <w:rFonts w:ascii="Times New Roman" w:hAnsi="Times New Roman" w:cs="Times New Roman"/>
          <w:sz w:val="24"/>
          <w:szCs w:val="24"/>
        </w:rPr>
        <w:t>EJERCICIO</w:t>
      </w:r>
      <w:proofErr w:type="spellEnd"/>
      <w:r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>
        <w:rPr>
          <w:rFonts w:ascii="Times New Roman" w:hAnsi="Times New Roman" w:cs="Times New Roman"/>
          <w:sz w:val="24"/>
          <w:szCs w:val="24"/>
        </w:rPr>
        <w:t>-&gt;PLANNING</w:t>
      </w:r>
    </w:p>
    <w:p w14:paraId="4DA50341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1. </w:t>
      </w:r>
      <w:r w:rsidRPr="00A2692B">
        <w:rPr>
          <w:rFonts w:ascii="Times New Roman" w:hAnsi="Times New Roman" w:cs="Times New Roman"/>
          <w:b/>
          <w:sz w:val="24"/>
          <w:szCs w:val="24"/>
        </w:rPr>
        <w:t>Crear ejercicio</w:t>
      </w:r>
    </w:p>
    <w:p w14:paraId="4E7AA35D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Ir a `/ejercicios/crear_ejercicio`.</w:t>
      </w:r>
    </w:p>
    <w:p w14:paraId="51D9FCF4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Rellenar los campos del formulario (nombre, descripción, objetivo, categoría, fundamento trabajado, duració</w:t>
      </w:r>
      <w:r w:rsidRPr="00A2692B">
        <w:rPr>
          <w:rFonts w:ascii="Times New Roman" w:hAnsi="Times New Roman" w:cs="Times New Roman"/>
          <w:sz w:val="24"/>
          <w:szCs w:val="24"/>
        </w:rPr>
        <w:t>n, etc.).</w:t>
      </w:r>
    </w:p>
    <w:p w14:paraId="32C9F223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(Opcional) Subir hasta 3 imágenes del ejercicio.</w:t>
      </w:r>
    </w:p>
    <w:p w14:paraId="085AE5DC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Enviar el formulario; se crea un registro `Ejercicio` asociado al usuario logueado (`g.usuario.alias`).</w:t>
      </w:r>
    </w:p>
    <w:p w14:paraId="2230E4CB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48C5F83E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2. </w:t>
      </w:r>
      <w:r w:rsidRPr="00A2692B">
        <w:rPr>
          <w:rFonts w:ascii="Times New Roman" w:hAnsi="Times New Roman" w:cs="Times New Roman"/>
          <w:b/>
          <w:sz w:val="24"/>
          <w:szCs w:val="24"/>
        </w:rPr>
        <w:t>Crear sesión con los ejercicios anteriores</w:t>
      </w:r>
    </w:p>
    <w:p w14:paraId="6DD13AB6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Ir a `/sesiones/crear_sesion`.</w:t>
      </w:r>
    </w:p>
    <w:p w14:paraId="0EC6504E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Seleccionar fec</w:t>
      </w:r>
      <w:r w:rsidRPr="00A2692B">
        <w:rPr>
          <w:rFonts w:ascii="Times New Roman" w:hAnsi="Times New Roman" w:cs="Times New Roman"/>
          <w:sz w:val="24"/>
          <w:szCs w:val="24"/>
        </w:rPr>
        <w:t>ha, título y resto de metadatos de la sesión (por ejemplo, categoría, tipo de sesión, confidencialidad).</w:t>
      </w:r>
    </w:p>
    <w:p w14:paraId="6903814C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Indicar la lista de ejercicios a usar mediante sus IDs en el campo `ejercicios_ids` (IDs separados por comas) o a través del selector de la </w:t>
      </w:r>
      <w:r w:rsidRPr="00A2692B">
        <w:rPr>
          <w:rFonts w:ascii="Times New Roman" w:hAnsi="Times New Roman" w:cs="Times New Roman"/>
          <w:sz w:val="24"/>
          <w:szCs w:val="24"/>
        </w:rPr>
        <w:t>interfaz.</w:t>
      </w:r>
    </w:p>
    <w:p w14:paraId="46842CF5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lastRenderedPageBreak/>
        <w:t>El backend valida que cada ejercicio pertenece al usuario actual o a usuarios seguidos con contenido no confidencial.</w:t>
      </w:r>
    </w:p>
    <w:p w14:paraId="57BD7F81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La duración total de la `Sesion` se calcula automáticamente como la suma de las duraciones de los ejercicios válidos.</w:t>
      </w:r>
    </w:p>
    <w:p w14:paraId="1BD1632A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Guardar; s</w:t>
      </w:r>
      <w:r w:rsidRPr="00A2692B">
        <w:rPr>
          <w:rFonts w:ascii="Times New Roman" w:hAnsi="Times New Roman" w:cs="Times New Roman"/>
          <w:sz w:val="24"/>
          <w:szCs w:val="24"/>
        </w:rPr>
        <w:t>e persiste la sesión vinculada al usuario.</w:t>
      </w:r>
    </w:p>
    <w:p w14:paraId="4AD5F9EE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0DE1F7BB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3. </w:t>
      </w:r>
      <w:r w:rsidRPr="00A2692B">
        <w:rPr>
          <w:rFonts w:ascii="Times New Roman" w:hAnsi="Times New Roman" w:cs="Times New Roman"/>
          <w:b/>
          <w:sz w:val="24"/>
          <w:szCs w:val="24"/>
        </w:rPr>
        <w:t>Crear planning con varias sesiones</w:t>
      </w:r>
    </w:p>
    <w:p w14:paraId="30E9735D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Ir a `/planning/crear_planning`.</w:t>
      </w:r>
    </w:p>
    <w:p w14:paraId="06FB73A1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Definir nombre, descripción, fecha de inicio/fin y nivel o categoría del planning.</w:t>
      </w:r>
    </w:p>
    <w:p w14:paraId="778FADD8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Seleccionar las sesiones que formarán parte del planning (</w:t>
      </w:r>
      <w:r w:rsidRPr="00A2692B">
        <w:rPr>
          <w:rFonts w:ascii="Times New Roman" w:hAnsi="Times New Roman" w:cs="Times New Roman"/>
          <w:sz w:val="24"/>
          <w:szCs w:val="24"/>
        </w:rPr>
        <w:t>campo `sesiones_ids`, listado de IDs separados por comas o selector en la interfaz).</w:t>
      </w:r>
    </w:p>
    <w:p w14:paraId="5E0D26D0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El backend valida las sesiones igual que en el caso de ejercicios (propias o de usuarios seguidos no confidenciales).</w:t>
      </w:r>
    </w:p>
    <w:p w14:paraId="3996D068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`num_sesiones` se calcula automáticamente como el núm</w:t>
      </w:r>
      <w:r w:rsidRPr="00A2692B">
        <w:rPr>
          <w:rFonts w:ascii="Times New Roman" w:hAnsi="Times New Roman" w:cs="Times New Roman"/>
          <w:sz w:val="24"/>
          <w:szCs w:val="24"/>
        </w:rPr>
        <w:t>ero de sesiones válidas.</w:t>
      </w:r>
    </w:p>
    <w:p w14:paraId="69C5ED43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Guardar; se persiste el `Planning` asociado al usuario actual.</w:t>
      </w:r>
    </w:p>
    <w:p w14:paraId="692C081E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59404C80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4. </w:t>
      </w:r>
      <w:r w:rsidRPr="00A2692B">
        <w:rPr>
          <w:rFonts w:ascii="Times New Roman" w:hAnsi="Times New Roman" w:cs="Times New Roman"/>
          <w:b/>
          <w:sz w:val="24"/>
          <w:szCs w:val="24"/>
        </w:rPr>
        <w:t>Consulta del contenido creado</w:t>
      </w:r>
    </w:p>
    <w:p w14:paraId="12C3B008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Desde `/perfil/` se pueden ver los contadores globales (nº ejercicios, sesiones, plannings).</w:t>
      </w:r>
    </w:p>
    <w:p w14:paraId="7844DB19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En `/perfil/ejercicios`, `/perfil/sesione</w:t>
      </w:r>
      <w:r w:rsidRPr="00A2692B">
        <w:rPr>
          <w:rFonts w:ascii="Times New Roman" w:hAnsi="Times New Roman" w:cs="Times New Roman"/>
          <w:sz w:val="24"/>
          <w:szCs w:val="24"/>
        </w:rPr>
        <w:t>s` y `/perfil/planning` se listan los objetos creados, aplicando filtros por fecha, categoría o confidencialidad según los parámetros de `request.args`.</w:t>
      </w:r>
    </w:p>
    <w:p w14:paraId="1192982A" w14:textId="38F20C0E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FLUJO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VISUALIZAR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CONTENIDO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OTROS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SEGUIMIENTO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CONFIDENCIALIDAD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FE42CD8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1. </w:t>
      </w:r>
      <w:r w:rsidRPr="00A2692B">
        <w:rPr>
          <w:rFonts w:ascii="Times New Roman" w:hAnsi="Times New Roman" w:cs="Times New Roman"/>
          <w:b/>
          <w:sz w:val="24"/>
          <w:szCs w:val="24"/>
        </w:rPr>
        <w:t>Seguir a otro usu</w:t>
      </w:r>
      <w:r w:rsidRPr="00A2692B">
        <w:rPr>
          <w:rFonts w:ascii="Times New Roman" w:hAnsi="Times New Roman" w:cs="Times New Roman"/>
          <w:b/>
          <w:sz w:val="24"/>
          <w:szCs w:val="24"/>
        </w:rPr>
        <w:t>ario</w:t>
      </w:r>
    </w:p>
    <w:p w14:paraId="2F992D0B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Localizar al usuario objetivo en las pantallas de búsqueda/listado de usuarios (blueprint de seguidores, por ejemplo `/seguidores/seguir_usuarios`).</w:t>
      </w:r>
    </w:p>
    <w:p w14:paraId="2261B8EB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Enviar una solicitud de seguimiento; se crea un registro en `Seguimiento` con `estado` inicial (por ej</w:t>
      </w:r>
      <w:r w:rsidRPr="00A2692B">
        <w:rPr>
          <w:rFonts w:ascii="Times New Roman" w:hAnsi="Times New Roman" w:cs="Times New Roman"/>
          <w:sz w:val="24"/>
          <w:szCs w:val="24"/>
        </w:rPr>
        <w:t>emplo, `pendiente`).</w:t>
      </w:r>
    </w:p>
    <w:p w14:paraId="19FFD282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063B957B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2. </w:t>
      </w:r>
      <w:r w:rsidRPr="00A2692B">
        <w:rPr>
          <w:rFonts w:ascii="Times New Roman" w:hAnsi="Times New Roman" w:cs="Times New Roman"/>
          <w:b/>
          <w:sz w:val="24"/>
          <w:szCs w:val="24"/>
        </w:rPr>
        <w:t>Aceptar solicitud de seguimiento</w:t>
      </w:r>
    </w:p>
    <w:p w14:paraId="36E23167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El usuario objetivo ve sus solicitudes en `/perfil/solicitudes`.</w:t>
      </w:r>
    </w:p>
    <w:p w14:paraId="1E8E0C38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lastRenderedPageBreak/>
        <w:t>Al aceptar, el registro `Seguimiento` pasa a `estado='aceptado'`.</w:t>
      </w:r>
    </w:p>
    <w:p w14:paraId="4A7784FA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66355358" w14:textId="77777777" w:rsidR="00ED742C" w:rsidRPr="00A2692B" w:rsidRDefault="00362948">
      <w:pPr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3. </w:t>
      </w:r>
      <w:r w:rsidRPr="00A2692B">
        <w:rPr>
          <w:rFonts w:ascii="Times New Roman" w:hAnsi="Times New Roman" w:cs="Times New Roman"/>
          <w:b/>
          <w:sz w:val="24"/>
          <w:szCs w:val="24"/>
        </w:rPr>
        <w:t xml:space="preserve">Visualizar ejercicios, sesiones y plannings de usuarios </w:t>
      </w:r>
      <w:r w:rsidRPr="00A2692B">
        <w:rPr>
          <w:rFonts w:ascii="Times New Roman" w:hAnsi="Times New Roman" w:cs="Times New Roman"/>
          <w:b/>
          <w:sz w:val="24"/>
          <w:szCs w:val="24"/>
        </w:rPr>
        <w:t>seguidos</w:t>
      </w:r>
    </w:p>
    <w:p w14:paraId="26CB3FB8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En `/perfil/ejercicios`, `/perfil/sesiones` y `/perfil/planning`, además de los objetos propios, se muestran también los de usuarios seguidos con `Seguimiento.estado='aceptado'`.</w:t>
      </w:r>
    </w:p>
    <w:p w14:paraId="5E584D22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 xml:space="preserve">La lógica de consulta filtra para que solo se muestren </w:t>
      </w:r>
      <w:r w:rsidRPr="00A2692B">
        <w:rPr>
          <w:rFonts w:ascii="Times New Roman" w:hAnsi="Times New Roman" w:cs="Times New Roman"/>
          <w:sz w:val="24"/>
          <w:szCs w:val="24"/>
        </w:rPr>
        <w:t>aquellos marcados como no confidenciales (`confidencial=False`).</w:t>
      </w:r>
    </w:p>
    <w:p w14:paraId="7C9402A4" w14:textId="77777777" w:rsidR="00ED742C" w:rsidRPr="00A2692B" w:rsidRDefault="00362948">
      <w:pPr>
        <w:pStyle w:val="Listaconvietas"/>
        <w:ind w:left="120"/>
        <w:rPr>
          <w:rFonts w:ascii="Times New Roman" w:hAnsi="Times New Roman" w:cs="Times New Roman"/>
          <w:sz w:val="24"/>
          <w:szCs w:val="24"/>
        </w:rPr>
      </w:pPr>
      <w:r w:rsidRPr="00A2692B">
        <w:rPr>
          <w:rFonts w:ascii="Times New Roman" w:hAnsi="Times New Roman" w:cs="Times New Roman"/>
          <w:sz w:val="24"/>
          <w:szCs w:val="24"/>
        </w:rPr>
        <w:t>De esta forma, un usuario puede reutilizar ejercicios y sesiones ajenas en sus propias sesiones/plannings, respetando siempre la configuración de confidencialidad.</w:t>
      </w:r>
    </w:p>
    <w:p w14:paraId="55363FFE" w14:textId="77777777" w:rsidR="00ED742C" w:rsidRPr="00A2692B" w:rsidRDefault="00ED742C">
      <w:pPr>
        <w:rPr>
          <w:rFonts w:ascii="Times New Roman" w:hAnsi="Times New Roman" w:cs="Times New Roman"/>
          <w:sz w:val="24"/>
          <w:szCs w:val="24"/>
        </w:rPr>
      </w:pPr>
    </w:p>
    <w:p w14:paraId="1D41DB34" w14:textId="77777777" w:rsidR="00ED742C" w:rsidRDefault="00362948">
      <w:r w:rsidRPr="00A2692B">
        <w:rPr>
          <w:rFonts w:ascii="Times New Roman" w:hAnsi="Times New Roman" w:cs="Times New Roman"/>
          <w:sz w:val="24"/>
          <w:szCs w:val="24"/>
        </w:rPr>
        <w:t xml:space="preserve">Estos flujos complementan </w:t>
      </w:r>
      <w:r w:rsidRPr="00A2692B">
        <w:rPr>
          <w:rFonts w:ascii="Times New Roman" w:hAnsi="Times New Roman" w:cs="Times New Roman"/>
          <w:sz w:val="24"/>
          <w:szCs w:val="24"/>
        </w:rPr>
        <w:t>la descripción de módulos y modelos, y sirven como guía de alto nivel para entender cómo se usan las diferentes piezas d</w:t>
      </w:r>
      <w:r>
        <w:t>e la aplicación en escenarios reales.</w:t>
      </w:r>
    </w:p>
    <w:sectPr w:rsidR="00ED74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02CD0"/>
    <w:multiLevelType w:val="hybridMultilevel"/>
    <w:tmpl w:val="BD68D92E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 w15:restartNumberingAfterBreak="0">
    <w:nsid w:val="06DD03CE"/>
    <w:multiLevelType w:val="hybridMultilevel"/>
    <w:tmpl w:val="99F249D2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095F2D24"/>
    <w:multiLevelType w:val="hybridMultilevel"/>
    <w:tmpl w:val="57CC9292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2" w15:restartNumberingAfterBreak="0">
    <w:nsid w:val="0D065FE9"/>
    <w:multiLevelType w:val="hybridMultilevel"/>
    <w:tmpl w:val="8BA81E7A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3" w15:restartNumberingAfterBreak="0">
    <w:nsid w:val="11D1227F"/>
    <w:multiLevelType w:val="hybridMultilevel"/>
    <w:tmpl w:val="D084019C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4" w15:restartNumberingAfterBreak="0">
    <w:nsid w:val="184B2B08"/>
    <w:multiLevelType w:val="hybridMultilevel"/>
    <w:tmpl w:val="9E7ED05E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5" w15:restartNumberingAfterBreak="0">
    <w:nsid w:val="22321335"/>
    <w:multiLevelType w:val="hybridMultilevel"/>
    <w:tmpl w:val="22C8DDB8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2409267E"/>
    <w:multiLevelType w:val="hybridMultilevel"/>
    <w:tmpl w:val="B6207970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2A8E53EA"/>
    <w:multiLevelType w:val="hybridMultilevel"/>
    <w:tmpl w:val="C924F61E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2ECC0C0B"/>
    <w:multiLevelType w:val="hybridMultilevel"/>
    <w:tmpl w:val="61545382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35D02F38"/>
    <w:multiLevelType w:val="hybridMultilevel"/>
    <w:tmpl w:val="72F0EB8C"/>
    <w:lvl w:ilvl="0" w:tplc="0C0A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399971E5"/>
    <w:multiLevelType w:val="hybridMultilevel"/>
    <w:tmpl w:val="82D81D22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3A9054D1"/>
    <w:multiLevelType w:val="hybridMultilevel"/>
    <w:tmpl w:val="571A0BC2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40077C95"/>
    <w:multiLevelType w:val="hybridMultilevel"/>
    <w:tmpl w:val="41188196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460C036E"/>
    <w:multiLevelType w:val="hybridMultilevel"/>
    <w:tmpl w:val="8B6C2ECE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474431C6"/>
    <w:multiLevelType w:val="hybridMultilevel"/>
    <w:tmpl w:val="5D8AE2C6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48A222F3"/>
    <w:multiLevelType w:val="hybridMultilevel"/>
    <w:tmpl w:val="FB769D22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6" w15:restartNumberingAfterBreak="0">
    <w:nsid w:val="52CC19F4"/>
    <w:multiLevelType w:val="hybridMultilevel"/>
    <w:tmpl w:val="C79432B2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7" w15:restartNumberingAfterBreak="0">
    <w:nsid w:val="57286336"/>
    <w:multiLevelType w:val="hybridMultilevel"/>
    <w:tmpl w:val="D916C256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 w15:restartNumberingAfterBreak="0">
    <w:nsid w:val="578854FA"/>
    <w:multiLevelType w:val="hybridMultilevel"/>
    <w:tmpl w:val="E4C88758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9" w15:restartNumberingAfterBreak="0">
    <w:nsid w:val="5B7D2663"/>
    <w:multiLevelType w:val="hybridMultilevel"/>
    <w:tmpl w:val="2A5421BA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5C131E05"/>
    <w:multiLevelType w:val="hybridMultilevel"/>
    <w:tmpl w:val="B5EE198A"/>
    <w:lvl w:ilvl="0" w:tplc="0C0A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1" w15:restartNumberingAfterBreak="0">
    <w:nsid w:val="5F656E60"/>
    <w:multiLevelType w:val="hybridMultilevel"/>
    <w:tmpl w:val="5CA8EE6C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2" w15:restartNumberingAfterBreak="0">
    <w:nsid w:val="63C96D65"/>
    <w:multiLevelType w:val="hybridMultilevel"/>
    <w:tmpl w:val="23AE45FE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63D24619"/>
    <w:multiLevelType w:val="hybridMultilevel"/>
    <w:tmpl w:val="D9EA601E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4" w15:restartNumberingAfterBreak="0">
    <w:nsid w:val="655F37AA"/>
    <w:multiLevelType w:val="hybridMultilevel"/>
    <w:tmpl w:val="BE0202C0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5" w15:restartNumberingAfterBreak="0">
    <w:nsid w:val="6BE157F8"/>
    <w:multiLevelType w:val="hybridMultilevel"/>
    <w:tmpl w:val="D0086B0C"/>
    <w:lvl w:ilvl="0" w:tplc="0C0A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6" w15:restartNumberingAfterBreak="0">
    <w:nsid w:val="778D2C49"/>
    <w:multiLevelType w:val="hybridMultilevel"/>
    <w:tmpl w:val="F69A3090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7" w15:restartNumberingAfterBreak="0">
    <w:nsid w:val="7FFD598C"/>
    <w:multiLevelType w:val="hybridMultilevel"/>
    <w:tmpl w:val="55262EE8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4"/>
  </w:num>
  <w:num w:numId="11">
    <w:abstractNumId w:val="20"/>
  </w:num>
  <w:num w:numId="12">
    <w:abstractNumId w:val="17"/>
  </w:num>
  <w:num w:numId="13">
    <w:abstractNumId w:val="27"/>
  </w:num>
  <w:num w:numId="14">
    <w:abstractNumId w:val="13"/>
  </w:num>
  <w:num w:numId="15">
    <w:abstractNumId w:val="12"/>
  </w:num>
  <w:num w:numId="16">
    <w:abstractNumId w:val="36"/>
  </w:num>
  <w:num w:numId="17">
    <w:abstractNumId w:val="30"/>
  </w:num>
  <w:num w:numId="18">
    <w:abstractNumId w:val="22"/>
  </w:num>
  <w:num w:numId="19">
    <w:abstractNumId w:val="15"/>
  </w:num>
  <w:num w:numId="20">
    <w:abstractNumId w:val="25"/>
  </w:num>
  <w:num w:numId="21">
    <w:abstractNumId w:val="10"/>
  </w:num>
  <w:num w:numId="22">
    <w:abstractNumId w:val="9"/>
  </w:num>
  <w:num w:numId="23">
    <w:abstractNumId w:val="14"/>
  </w:num>
  <w:num w:numId="24">
    <w:abstractNumId w:val="33"/>
  </w:num>
  <w:num w:numId="25">
    <w:abstractNumId w:val="26"/>
  </w:num>
  <w:num w:numId="26">
    <w:abstractNumId w:val="11"/>
  </w:num>
  <w:num w:numId="27">
    <w:abstractNumId w:val="35"/>
  </w:num>
  <w:num w:numId="28">
    <w:abstractNumId w:val="37"/>
  </w:num>
  <w:num w:numId="29">
    <w:abstractNumId w:val="23"/>
  </w:num>
  <w:num w:numId="30">
    <w:abstractNumId w:val="21"/>
  </w:num>
  <w:num w:numId="31">
    <w:abstractNumId w:val="24"/>
  </w:num>
  <w:num w:numId="32">
    <w:abstractNumId w:val="28"/>
  </w:num>
  <w:num w:numId="33">
    <w:abstractNumId w:val="16"/>
  </w:num>
  <w:num w:numId="34">
    <w:abstractNumId w:val="31"/>
  </w:num>
  <w:num w:numId="35">
    <w:abstractNumId w:val="18"/>
  </w:num>
  <w:num w:numId="36">
    <w:abstractNumId w:val="32"/>
  </w:num>
  <w:num w:numId="37">
    <w:abstractNumId w:val="29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948"/>
    <w:rsid w:val="003F6A1B"/>
    <w:rsid w:val="0042387C"/>
    <w:rsid w:val="007121FA"/>
    <w:rsid w:val="007D0DDC"/>
    <w:rsid w:val="00A2692B"/>
    <w:rsid w:val="00AA1D8D"/>
    <w:rsid w:val="00B47730"/>
    <w:rsid w:val="00CB0664"/>
    <w:rsid w:val="00ED742C"/>
    <w:rsid w:val="00FC693F"/>
    <w:rsid w:val="00FE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45C516"/>
  <w14:defaultImageDpi w14:val="300"/>
  <w15:docId w15:val="{89514543-4F70-44F3-9E6D-66FBD10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1762</Words>
  <Characters>9692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Antonio Fuentes</cp:lastModifiedBy>
  <cp:revision>5</cp:revision>
  <dcterms:created xsi:type="dcterms:W3CDTF">2013-12-23T23:15:00Z</dcterms:created>
  <dcterms:modified xsi:type="dcterms:W3CDTF">2026-01-09T01:59:00Z</dcterms:modified>
  <cp:category/>
</cp:coreProperties>
</file>